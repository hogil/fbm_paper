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공간적 불량 패턴 해석을 통한 수율 개선의 핵심 자료이다. 그러나 대량 데이터 생성·저장 체계와 수만 장 열람 환경이 부재하여, 현업에서는 Failbit Map 대신 chip별 Measure 데이터를 wafer 단위로 집계하는 방식에 의존해 왔다. 본 논문은 이 한계를 해결하기 위해 Failbit Map 기반 Known·Unknown 불량 탐지 AI 아키텍처와 이를 실전 운영하는 통합 파이프라인을 제안한다. Known 불량 분류에서는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이는 담당자가 직접 확인해야 할 검토 단위를 약 154배 축소한 결과이며, 13개 그룹 모두 실제 의미를 해석할 수 있는 패턴으로 정리되었다. 이 중 7개는 실제 의미 있는 불량 그룹으로 확인되었고, 나머지 후보 역시 1 lot 편중 패턴 또는 현업 불량으로 이어지지 않은 이상 이미지로 정리되어 후속 검토 리스트로 활용되었다. 또한 palette-indexed PNG 기반 데이터 표현과 고속 UI를 통해 대량 Map 탐색과 후속 원인 분석용 Measure 연계를 지원함으로써, 제안 아키텍처가 실제 불량 분석 workflow에 활용될 수 있음을 확인하였다.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Measure 데이터 역시 약 20조 row 규모 DB에 분산되어 있어 이미지와 계측값을 함께 overlay 또는 side-by-side로 해석하기가 사실상 불가능했다. 기존 연구가 주로 wafer map의 closed-set 분류 정확도 향상에 초점을 맞추었다면 [1-3], 사내 현업에서 필요한 것은 실제로 발생하는 등록 불량을 높은 정확도로 분류하고, 동시에 정의되지 않은 Unknown 불량 후보를 자동 발굴할 수 있는 AI 분석 아키텍처이다. 여기에 대량 Map 조회와 후속 원인 분석 연계가 더해져야 비로소 실제 활용성이 확보된다.</w:t>
      </w:r>
    </w:p>
    <w:p>
      <w:pPr>
        <w:spacing w:line="240" w:lineRule="auto" w:after="40"/>
        <w:ind w:firstLine="283"/>
      </w:pPr>
      <w:r>
        <w:rPr>
          <w:rFonts w:ascii="Times New Roman" w:hAnsi="Times New Roman" w:eastAsia="바탕체"/>
          <w:b w:val="0"/>
          <w:i w:val="0"/>
          <w:sz w:val="20"/>
        </w:rPr>
        <w:t>정리하면 본 연구의 기여는 세 가지이다. 첫째, ConvNeXtV2와 선택적 ROI-YOLO를 결합한 2단계 구조를 통해 실제로 발생하는 등록 불량의 취약 샘플을 정밀하게 분류하였다. 둘째, contrastive learning과 HDBSCAN을 결합하여 실제 운영 이미지에서 Unknown 후보를 그룹 단위로 압축하고 검토 리스트를 생성하는 경로를 제안하였다. 셋째, Failbit Map과 FTN·QTN을 동일 chip 기준으로 정합하고 대량 조회 UI와 연결하여, 분류·검출 결과가 후속 원인 분석으로 이어질 수 있는 기반을 구축하였으며 향후 multimodal 분석 확장 가능성도 함께 마련하였다.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통합 분석 구조</w:t>
      </w:r>
    </w:p>
    <w:p>
      <w:pPr>
        <w:spacing w:line="240" w:lineRule="auto" w:after="40"/>
      </w:pPr>
      <w:r>
        <w:rPr>
          <w:rFonts w:ascii="Times New Roman" w:hAnsi="Times New Roman" w:eastAsia="바탕체"/>
          <w:b w:val="0"/>
          <w:i w:val="0"/>
          <w:sz w:val="20"/>
        </w:rPr>
        <w:t>제안 파이프라인은 설비 log를 서버에서 1시간 주기로 자동 수집하고, Failbit Map 이미지를 사전 변환하여 UI에 적재하는 구조로 설계하였다.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 동시에 이러한 정합 구조는 향후 Failbit Map 이미지와 FTN·QTN test 정보를 함께 사용하는 multimodal 분석으로 확장하기 위한 기반으로도 활용될 수 있다.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1차 분류기인 ConvNeXtV2-Base [4]는 wafer 전역의 위치와 형상 문맥을 동시에 반영할 수 있어 전체 성능과 추론 속도 측면에서 주 모델로 적합하였다.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grouping</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Unknown 경로는 closed-set 분류처럼 정답 label 기반 F1으로 평가하는 대신, 실제 현업에서 필요한 후보 발굴 성과로 평가하였다. 구체적으로는 (1) 하루 2,000장의 검토 대상을 13개 그룹으로 압축한 review compression, (2) 각 그룹이 실제 불량, 1 lot 편중 패턴, 이상 이미지 중 하나로 설명 가능한 actionable grouping, (3) 이 중 실제 의미 있는 불량 그룹을 얼마나 발굴했는가의 세 축으로 해석하였다. 분석 담당자 검토 결과 13개 그룹 모두 설명 가능한 패턴으로 정리되었고, 이 중 7개는 실제 의미 있는 불량 그룹으로 확인되었다. 나머지 후보 역시 1 lot 편중 패턴 또는 현업 불량으로 이어지지 않은 이상 이미지로 분류되어, 무의미한 랜덤 군집이 아니라 실제 검토 가치가 있는 후보 묶음을 자동 생성했음을 보여준다.</w:t>
      </w:r>
    </w:p>
    <w:p>
      <w:pPr>
        <w:spacing w:line="240" w:lineRule="auto" w:before="100" w:after="60"/>
      </w:pPr>
      <w:r>
        <w:rPr>
          <w:rFonts w:ascii="Times New Roman" w:hAnsi="Times New Roman" w:eastAsia="바탕체"/>
          <w:b/>
          <w:i w:val="0"/>
          <w:sz w:val="22"/>
        </w:rPr>
        <w:t>2.4 통합 UI 및 등록 workflow</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단순 조회 도구가 아니라 대량 이미지 탐색, 후보 선별, 원인 추론, 데이터 등록을 한 번에 수행하는 운영형 분석 workflow이다.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Known 경로에서는 baseline 0.78, ConvNeXtV2+HPO 0.92, 선택적 ROI-YOLO 보정 0.95의 단계적 향상을 확인하였다. 이는 CNN이 wafer 전역 문맥을 빠르게 판별하고, ROI-YOLO가 저신뢰 취약 샘플만 보정하는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압축하여 검토 단위를 약 154배 축소하였다. 13개 그룹은 모두 실제 의미를 해석할 수 있는 패턴으로 정리되었고, 이 중 7개는 실제 의미 있는 불량 그룹으로 판정되었다. 나머지 후보도 1 lot 편중 패턴 또는 현업 불량으로 이어지지 않은 이상 이미지로 정리되어, 후보 리스트 전체가 검토 가능한 작업 단위로 기능하였다. 즉 Unknown 결과의 핵심은 단순 군집 정확도가 아니라, 대량 운영 이미지에서 실제 검토 가치가 있는 후보 리스트를 안정적으로 생성했다는 점이다. 또한 FTN/QTN은 약 20조 row DB 직접 조회 대신 사전 정합 구조를 통해 ms급으로 접근 가능하게 하였고, UI는 초당 약 50매 로드와 최대 5,000매 탐색을 지원하여 기존 1매당 약 1초, 최대 48매 수준의 조회 한계를 실질적으로 완화하였다.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DRAM Failbit Map을 대상으로 등록 불량을 정밀 분류하고 미등록 불량 후보를 자동 발굴하는 Known·Unknown 불량 분석 아키텍처를 제안하였다. Known 경로에서는 ConvNeXtV2와 선택적 ROI-YOLO의 역할 분리를 통해 높은 분류 성능을 확보하였고, Unknown 경로에서는 contrastive learning 기반 표현 학습과 군집화를 통해 실제 검토 가능한 후보 리스트를 생성할 수 있음을 확인하였다. 또한 Failbit Map의 결과 정보와 FTN·QTN의 원인 단서를 같은 분석 환경에서 해석할 수 있도록 함으로써, defect pattern 확인에서 bitline·wordline·cell 수준의 공정 원인 추론까지 이어지는 분석 흐름을 마련하였다. 향후에는 현재 구축한 정합 구조를 바탕으로 Failbit Map 이미지와 FTN·QTN test 정보를 함께 활용하는 multimodal 분석으로 확장하여 원인 분석 자동화를 더욱 고도화할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