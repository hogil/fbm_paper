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9239D" w14:textId="77777777" w:rsidR="00313BBF" w:rsidRDefault="00E27032">
      <w:pPr>
        <w:spacing w:after="120" w:line="240" w:lineRule="auto"/>
        <w:jc w:val="center"/>
      </w:pPr>
      <w:r>
        <w:t>DRAM Failbit Map 기반 등록·미등록 불량 분석 파이프라인</w:t>
      </w:r>
    </w:p>
    <w:p w14:paraId="01B7E90C" w14:textId="77777777" w:rsidR="00313BBF" w:rsidRDefault="00E27032">
      <w:pPr>
        <w:spacing w:before="120" w:after="120" w:line="240" w:lineRule="auto"/>
      </w:pPr>
      <w:r>
        <w:rPr>
          <w:rFonts w:ascii="Times New Roman" w:eastAsia="바탕체" w:hAnsi="Times New Roman"/>
          <w:b/>
          <w:sz w:val="20"/>
        </w:rPr>
        <w:t>Abstract</w:t>
      </w:r>
    </w:p>
    <w:p w14:paraId="07742EE1" w14:textId="77777777" w:rsidR="00313BBF" w:rsidRDefault="00E27032">
      <w:pPr>
        <w:spacing w:after="0" w:line="240" w:lineRule="auto"/>
      </w:pPr>
      <w: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14:paraId="0F372617" w14:textId="77777777" w:rsidR="00313BBF" w:rsidRDefault="00E27032">
      <w:pPr>
        <w:spacing w:before="120" w:line="240" w:lineRule="auto"/>
      </w:pPr>
      <w:r>
        <w:t>Keywords: Failbit Map, Wafer Defect Analysis, ConvNeXtV2, ROI-YOLO, Contrastive Learning, HDBSCAN</w:t>
      </w:r>
    </w:p>
    <w:p w14:paraId="51BCFB3D" w14:textId="77777777" w:rsidR="00313BBF" w:rsidRDefault="00313BBF">
      <w:pPr>
        <w:sectPr w:rsidR="00313BBF">
          <w:pgSz w:w="11906" w:h="16838"/>
          <w:pgMar w:top="1701" w:right="850" w:bottom="1417" w:left="850" w:header="720" w:footer="720" w:gutter="0"/>
          <w:cols w:space="720"/>
          <w:docGrid w:linePitch="360"/>
        </w:sectPr>
      </w:pPr>
    </w:p>
    <w:p w14:paraId="59FF3B46" w14:textId="77777777" w:rsidR="00313BBF" w:rsidRDefault="00E27032">
      <w:pPr>
        <w:spacing w:before="200" w:line="240" w:lineRule="auto"/>
      </w:pPr>
      <w:r>
        <w:rPr>
          <w:rFonts w:ascii="Times New Roman" w:eastAsia="바탕체" w:hAnsi="Times New Roman"/>
          <w:b/>
        </w:rPr>
        <w:t>1. 서론</w:t>
      </w:r>
    </w:p>
    <w:p w14:paraId="2F91C200" w14:textId="77777777" w:rsidR="00313BBF" w:rsidRDefault="00E27032">
      <w:pPr>
        <w:spacing w:after="0" w:line="240" w:lineRule="auto"/>
      </w:pPr>
      <w:r>
        <w:t>Failbit Map은 EDS Test에서 wafer 내 memory cell block의 fail 상태를 공간적으로 기록한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14:paraId="05CC3E1D" w14:textId="77777777" w:rsidR="00313BBF" w:rsidRDefault="00E27032">
      <w:pPr>
        <w:spacing w:after="0" w:line="240" w:lineRule="auto"/>
      </w:pPr>
      <w:r>
        <w:t>그러나 실제 분석 체계는 여전히 chip 단위 Measure값 빈도 집계와 wafer 평균 비교에 크게 의존하고 있어, Map 수준에서만 드러나는 공간 패턴과 중복 불량을 충분히 반영하지 못한다. 여기에 원시 log는 wafer당 10-50 MB 수준이며 기존 시스템은 한 번에 약 48매, 1매당 약 1초 수준으로만 조회할 수 있어 특정 제품에서 하루 약 2,000장씩 발생하는 이미지를 현업 담당자가 전수 확인하기 어렵다. Measure 데이터 역시 약 20조 row 규모의 DB를 반복 조회해야 하므로 Failbit Map과의 동시 해석이 비효율적이다.</w:t>
      </w:r>
    </w:p>
    <w:p>
      <w:pPr>
        <w:spacing w:after="0" w:line="240" w:lineRule="auto"/>
      </w:pPr>
      <w:r>
        <w:t>본 연구는 이러한 한계를 해결하기 위해 데이터 변환 및 대량 조회, Measure 연계 분석, Known/Unknown 불량 분석과 등록을 하나의 workflow로 묶은 end-to-end 파이프라인을 제안한다. 특히 palette-indexed PNG 기반 표현, ConvNeXtV2와 선택적 ROI-YOLO를 결합한 Known 분석, 실제 운영 이미지 기반 Unknown grouping을 통합하여 현업 불량 분석에 필요한 요소를 운영 가능한 형태로 구현했다.</w:t>
      </w:r>
    </w:p>
    <w:p w14:paraId="07779649" w14:textId="77777777" w:rsidR="00313BBF" w:rsidRDefault="00E27032">
      <w:pPr>
        <w:spacing w:before="200" w:line="240" w:lineRule="auto"/>
      </w:pPr>
      <w:r>
        <w:rPr>
          <w:rFonts w:ascii="Times New Roman" w:eastAsia="바탕체" w:hAnsi="Times New Roman"/>
          <w:b/>
        </w:rPr>
        <w:t>2. 제안 방법</w:t>
      </w:r>
    </w:p>
    <w:p>
      <w:pPr>
        <w:spacing w:before="200" w:after="0" w:line="240" w:lineRule="auto"/>
      </w:pPr>
      <w:r>
        <w:t>제안 파이프라인은 (1) Failbit Map의 표현 및 조회 최적화, (2) Known 불량의 선택적 2단계 판별, (3) Unknown 불량의 후보 grouping으로 구성된다. 입력 데이터는 failbit map log와 chip-level Measure log이며, 두 데이터를 동일 chip index로 정합하여 이미지, 좌표, chip 정보를 함께 참조하도록 구성하였다. 또한 Failbit Map의 제한 색상 구조를 이용한 palette-indexed PNG를 적용해 저장 용량을 약 75% 줄였고, 서버에서 1시간 주기로 사전 변환한 이미지를 UI에 적재하여 최대 5,000매까지 scroll 기반으로 탐색할 수 있도록 하였다. 이 구조를 통해 Measure-overlay, composite, side-by-side 분석과 대량 이미지 조회를 하나의 화면에서 수행할 수 있게 했다.</w:t>
      </w:r>
    </w:p>
    <w:p>
      <w:pPr>
        <w:spacing w:after="0" w:line="240" w:lineRule="auto"/>
      </w:pPr>
      <w:r>
        <w:t>Known 불량 분석은 16개 기등록 클래스를 대상으로 하며, 총 1,500개의 라벨된 Failbit Map으로 학습 및 평가하였다. 1차 분류기인 ConvNeXtV2-Base는 wafer 전역의 위치와 형상을 함께 반영하므로 전체 성능과 속도 측면에서 주 모델로 적합하였다. 다만 center, edge, local 계열처럼 전역 위치가 유사한 취약 샘플에서는 confidence가 낮아졌고, 이 경우에만 ROI-YOLO를 선택 적용하여 chip 수준의 국부 형상을 재확인하도록 설계하였다.</w:t>
      </w:r>
    </w:p>
    <w:p>
      <w:pPr>
        <w:spacing w:after="0" w:line="240" w:lineRule="auto"/>
      </w:pPr>
      <w:r>
        <w:t>Unknown 불량은 정답 예측이 아니라 실제 운영 이미지의 후보 grouping 문제로 정의하였다. 특정 제품의 일일 Failbit Map 약 2,000장을 기준으로, 5일치 운영 데이터 약 10,000장으로 contrastive embedding을 학습하고 별도의 1일치 2,000장에 HDBSCAN을 적용하였다. 6×6 structured local sampling을 사용하여 wafer의 위치·형상 특성을 반영했고, 최종 출력은 class label이 아니라 대표 이미지가 포함된 후보 그룹으로 구성하여 현업 검토와 후속 등록에 활용하도록 했다.</w:t>
      </w:r>
    </w:p>
    <w:p>
      <w:pPr/>
      <w:r>
        <w:t>3. 실험 결과 및 논의</w:t>
      </w:r>
    </w:p>
    <w:p>
      <w:pPr>
        <w:spacing w:before="200" w:after="0" w:line="240" w:lineRule="auto"/>
      </w:pPr>
      <w:r>
        <w:t>Known 경로에서는 총 1,500개의 라벨된 Failbit Map을 대상으로 baseline CNN이 weighted F1 0.78을 기록하였고, ConvNeXtV2와 Optuna 기반 최적화 적용 후 0.92로 향상되었다. 이후 저신뢰 subset에 한해 ROI-YOLO 재확인을 추가한 결과 weighted F1은 0.95까지 상승하였다. 이는 CNN이 전체 wafer 문맥을 빠르게 판별하고, ROI-YOLO가 유사 클래스의 취약 샘플만 선택적으로 보정하는 구조가 현업 적용에 효과적임을 보여준다.</w:t>
      </w:r>
    </w:p>
    <w:p>
      <w:pPr>
        <w:spacing w:after="0" w:line="240" w:lineRule="auto"/>
      </w:pPr>
      <w:r>
        <w:t>Unknown 경로는 정답 기반 accuracy 대신 운영 유효성 관점에서 해석하였다. 특정 제품의 5일치 운영 데이터 약 10,000장으로 임베딩을 학습한 뒤, 별도의 1일치 2,000장에 적용한 결과 13개 후보 그룹이 도출되었고 이 중 7개는 분석 담당자 검토에서 의미 있는 불량 그룹으로 확인되었다. 이는 하루 약 2,000장 규모의 운영 이미지에서도 전수 확인 대상을 소수의 후보 그룹 수준으로 압축할 수 있음을 보여준다. 또한 사전 변환과 palette-indexed 저장 구조를 통해 UI에서 초당 50매 수준의 로드와 최대 5,000매 탐색이 가능해져 기존 수동 조회 workflow의 처리 한계를 크게 줄였다.</w:t>
      </w:r>
    </w:p>
    <w:p>
      <w:pPr/>
      <w:r>
        <w:t>4. 결론</w:t>
      </w:r>
    </w:p>
    <w:p w14:paraId="6D1B83B4" w14:textId="77777777" w:rsidR="00313BBF" w:rsidRDefault="00E27032">
      <w:pPr>
        <w:spacing w:before="200" w:line="240" w:lineRule="auto"/>
      </w:pPr>
      <w:r>
        <w:t>본 연구는 Failbit Map 분석을 단일 모델 제안이 아니라, 현업 불량 분석에 필요한 데이터 변환, 대량 조회, Measure 연계, Known/Unknown 분석, 등록 workflow를 하나로 연결하는 운영 체계로 구현하였다. 제안 방식은 실제 현업에서 바로 활용 가능한 분석 환경을 제공했다는 점에서 의미가 있으며, 향후에는 Measure 데이터와 Failbit Map 이미지를 함께 활용하는 multimodal 분석으로 확장할 계획이다.</w:t>
      </w:r>
    </w:p>
    <w:p w14:paraId="1C636640" w14:textId="77777777" w:rsidR="00313BBF" w:rsidRDefault="00E27032">
      <w:pPr>
        <w:spacing w:before="200" w:line="240" w:lineRule="auto"/>
      </w:pPr>
      <w:r>
        <w:t>참고문헌</w:t>
      </w:r>
    </w:p>
    <w:p w14:paraId="2C56670A" w14:textId="77777777" w:rsidR="00313BBF" w:rsidRDefault="00E27032">
      <w:pPr>
        <w:spacing w:after="0" w:line="240" w:lineRule="auto"/>
      </w:pPr>
      <w:r>
        <w:t>[1] T. Nakazawa and D. V. Kulkarni, "Wafer Map Defect Pattern Classification and Image Retrieval Using Convolutional Neural Network," *IEEE Transactions on Semiconductor Manufacturing*, vol. 31, no. 2, pp. 309-314, 2018.</w:t>
      </w:r>
    </w:p>
    <w:p w14:paraId="09BBB08B" w14:textId="77777777" w:rsidR="00313BBF" w:rsidRDefault="00E27032">
      <w:pPr>
        <w:spacing w:after="0" w:line="240" w:lineRule="auto"/>
      </w:pPr>
      <w:r>
        <w:t>[2] M. B. Alawieh, D. Boning, and D. Z. Pan, "Wafer Map Defect Patterns Classification using Deep Selective Learning," in *Proc. 57th ACM/IEEE DAC*, pp. 1-6, 2020.</w:t>
      </w:r>
    </w:p>
    <w:p>
      <w:pPr>
        <w:spacing w:after="0" w:line="240" w:lineRule="auto"/>
      </w:pPr>
      <w:r>
        <w:t>[3] S. Woo et al., "ConvNeXt V2: Co-Designing and Scaling ConvNets With Masked Autoencoders," in *Proc. IEEE/CVF CVPR*, pp. 16133-16142, 2023.</w:t>
      </w:r>
    </w:p>
    <w:p>
      <w:pPr>
        <w:spacing w:after="0" w:line="240" w:lineRule="auto"/>
      </w:pPr>
      <w:r>
        <w:t>[4] R. J. G. B. Campello, D. Moulavi, and J. Sander, "Density-Based Clustering Based on Hierarchical Density Estimates," in *Advances in Knowledge Discovery and Data Mining*, pp. 160-172, 2013.</w:t>
      </w:r>
    </w:p>
    <w:sectPr w:rsidR="00313BBF" w:rsidSect="00034616">
      <w:type w:val="continuous"/>
      <w:pgSz w:w="11906" w:h="16838"/>
      <w:pgMar w:top="1701" w:right="850" w:bottom="1417" w:left="850" w:header="720" w:footer="720"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ED79F" w14:textId="77777777" w:rsidR="00E27032" w:rsidRDefault="00E27032" w:rsidP="00E27032">
      <w:pPr>
        <w:spacing w:after="0" w:line="240" w:lineRule="auto"/>
      </w:pPr>
      <w:r>
        <w:separator/>
      </w:r>
    </w:p>
  </w:endnote>
  <w:endnote w:type="continuationSeparator" w:id="0">
    <w:p w14:paraId="16C0FF8A" w14:textId="77777777" w:rsidR="00E27032" w:rsidRDefault="00E27032" w:rsidP="00E2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9224" w14:textId="77777777" w:rsidR="00E27032" w:rsidRDefault="00E27032" w:rsidP="00E27032">
      <w:pPr>
        <w:spacing w:after="0" w:line="240" w:lineRule="auto"/>
      </w:pPr>
      <w:r>
        <w:separator/>
      </w:r>
    </w:p>
  </w:footnote>
  <w:footnote w:type="continuationSeparator" w:id="0">
    <w:p w14:paraId="1C333521" w14:textId="77777777" w:rsidR="00E27032" w:rsidRDefault="00E27032" w:rsidP="00E27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1115072">
    <w:abstractNumId w:val="8"/>
  </w:num>
  <w:num w:numId="2" w16cid:durableId="811752331">
    <w:abstractNumId w:val="6"/>
  </w:num>
  <w:num w:numId="3" w16cid:durableId="499928701">
    <w:abstractNumId w:val="5"/>
  </w:num>
  <w:num w:numId="4" w16cid:durableId="787968590">
    <w:abstractNumId w:val="4"/>
  </w:num>
  <w:num w:numId="5" w16cid:durableId="171265624">
    <w:abstractNumId w:val="7"/>
  </w:num>
  <w:num w:numId="6" w16cid:durableId="904142513">
    <w:abstractNumId w:val="3"/>
  </w:num>
  <w:num w:numId="7" w16cid:durableId="1532452299">
    <w:abstractNumId w:val="2"/>
  </w:num>
  <w:num w:numId="8" w16cid:durableId="1464543156">
    <w:abstractNumId w:val="1"/>
  </w:num>
  <w:num w:numId="9" w16cid:durableId="169877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bordersDoNotSurroundHeader/>
  <w:bordersDoNotSurroundFooter/>
  <w:defaultTabStop w:val="72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5B"/>
    <w:rsid w:val="0006063C"/>
    <w:rsid w:val="00133B60"/>
    <w:rsid w:val="0015074B"/>
    <w:rsid w:val="001828DF"/>
    <w:rsid w:val="002626D3"/>
    <w:rsid w:val="0029639D"/>
    <w:rsid w:val="002E61AE"/>
    <w:rsid w:val="002F30C5"/>
    <w:rsid w:val="00313BBF"/>
    <w:rsid w:val="00326F90"/>
    <w:rsid w:val="003C1126"/>
    <w:rsid w:val="004074D1"/>
    <w:rsid w:val="005B2114"/>
    <w:rsid w:val="005C03E0"/>
    <w:rsid w:val="005D0594"/>
    <w:rsid w:val="005F1F19"/>
    <w:rsid w:val="005F469A"/>
    <w:rsid w:val="0067144E"/>
    <w:rsid w:val="006B0EF3"/>
    <w:rsid w:val="007A5280"/>
    <w:rsid w:val="007B4AD3"/>
    <w:rsid w:val="00845E93"/>
    <w:rsid w:val="0085050E"/>
    <w:rsid w:val="009A116F"/>
    <w:rsid w:val="00AA1D8D"/>
    <w:rsid w:val="00AF14B0"/>
    <w:rsid w:val="00B47730"/>
    <w:rsid w:val="00BC6A0E"/>
    <w:rsid w:val="00C75EA0"/>
    <w:rsid w:val="00CB0664"/>
    <w:rsid w:val="00CE0436"/>
    <w:rsid w:val="00CF0DBD"/>
    <w:rsid w:val="00D16EF4"/>
    <w:rsid w:val="00D363C0"/>
    <w:rsid w:val="00D75577"/>
    <w:rsid w:val="00DE5E42"/>
    <w:rsid w:val="00E04319"/>
    <w:rsid w:val="00E27032"/>
    <w:rsid w:val="00E27302"/>
    <w:rsid w:val="00E760B8"/>
    <w:rsid w:val="00F4509F"/>
    <w:rsid w:val="00F75EE2"/>
    <w:rsid w:val="00FA79A1"/>
    <w:rsid w:val="00FC693F"/>
    <w:rsid w:val="00FF484A"/>
    <w:rsid w:val="00FF7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4CFBE1B0"/>
  <w14:defaultImageDpi w14:val="300"/>
  <w15:docId w15:val="{BAE60259-ED12-4E0B-A443-79C905B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1784</Words>
  <Characters>3237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 호길</cp:lastModifiedBy>
  <cp:revision>14</cp:revision>
  <dcterms:created xsi:type="dcterms:W3CDTF">2013-12-23T23:15:00Z</dcterms:created>
  <dcterms:modified xsi:type="dcterms:W3CDTF">2026-04-14T14:11:00Z</dcterms:modified>
  <cp:category/>
</cp:coreProperties>
</file>