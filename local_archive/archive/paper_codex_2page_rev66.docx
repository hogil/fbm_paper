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Failbit Map 기반 Known·Unknown 불량 탐지 및 공정 원인 분석 통합 시스템</w:t>
      </w:r>
    </w:p>
    <w:p>
      <w:pPr>
        <w:spacing w:line="240" w:lineRule="auto" w:after="80"/>
        <w:jc w:val="center"/>
      </w:pPr>
      <w:r>
        <w:rPr>
          <w:rFonts w:ascii="Times New Roman" w:hAnsi="Times New Roman" w:eastAsia="바탕체"/>
          <w:b w:val="0"/>
          <w:i/>
          <w:sz w:val="20"/>
        </w:rPr>
        <w:t>An Integrated System for Known/Unknown Defect Detection and Process Cause Analysis Based on Failbit Map</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point 규모의 초고밀도 결과 데이터로, 수율 저하 원인 분석의 핵심 단서를 제공한다. 그러나 기존 분석은 칩 단위 Measure 집계와 제한적인 이미지 조회에 크게 의존하고 있어, 공간적 기하 형태를 갖는 불량 패턴과 중복 불량을 충분히 반영하지 못한다. 본 논문은 Failbit Map과 FTN/QTN을 연계하여 데이터 변환, 대량 조회, Known 불량 분류, Unknown 후보 grouping, 등록 workflow를 하나로 연결한 end-to-end 운영 파이프라인을 제안한다. 데이터 표현 단계에서는 palette-indexed PNG를 적용하여 저장 용량을 RGB 대비 약 75% 절감하였다. Known 불량 분석에서는 1,500개의 라벨된 Failbit Map에 대해 ConvNeXtV2-Base 기반 CNN을 주 모델로 사용하고, 저신뢰 샘플에 한해 ROI-YOLO를 선택 적용하여 16-class weighted F1을 0.78에서 0.95까지 향상시켰다. Unknown 분석에서는 5일치 운영 이미지 약 10,000장으로 contrastive learning 기반 임베딩을 학습하고, 별도 1일치 2,000장에 HDBSCAN 군집화를 적용하여 13개 후보 그룹을 도출하였다. 이 중 7개는 분석 담당자 검토에서 의미 있는 불량 그룹으로 확인되었다. 또한 UI에서는 Failbit Map을 초당 약 50매 수준으로 제공하고 최대 5,000매를 단일 grid에서 탐색할 수 있도록 하여, 결과 정보인 Failbit Map과 원인 단서인 FTN/QTN을 함께 검토하는 실전형 불량 분석 체계를 구현하였다.</w:t>
      </w:r>
    </w:p>
    <w:p>
      <w:pPr>
        <w:spacing w:line="240" w:lineRule="auto" w:after="80"/>
      </w:pPr>
      <w:r>
        <w:rPr>
          <w:rFonts w:ascii="Times New Roman" w:hAnsi="Times New Roman" w:eastAsia="바탕체"/>
          <w:b w:val="0"/>
          <w:i/>
          <w:sz w:val="18"/>
        </w:rPr>
        <w:t>Keywords: Failbit Map, FTN, QTN, Wafer Defect Analysis, ConvNeXtV2, ROI-YOLO,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 Test에서 wafer 내 memory cell block의 fail 상태를 공간적으로 기록한 결과 데이터로, block별 fail cell 개수를 grade 0-7로 표현한다. Wafer 1장에는 약 1,000만 개 수준의 block이 존재하므로 Failbit Map은 불량의 위치, 밀집도, 형상, 방향성을 직접 보여주는 초고밀도 공간 데이터이며 수율 저하 원인 분석의 핵심 근거가 된다.</w:t>
      </w:r>
    </w:p>
    <w:p>
      <w:pPr>
        <w:spacing w:line="240" w:lineRule="auto" w:after="40"/>
        <w:ind w:firstLine="283"/>
      </w:pPr>
      <w:r>
        <w:rPr>
          <w:rFonts w:ascii="Times New Roman" w:hAnsi="Times New Roman" w:eastAsia="바탕체"/>
          <w:b w:val="0"/>
          <w:i w:val="0"/>
          <w:sz w:val="20"/>
        </w:rPr>
        <w:t>그러나 기존 현업 분석은 여전히 chip 단위 Measure 빈도 집계와 wafer 평균 비교에 크게 의존하고 있어, Map 수준에서만 드러나는 spatial defect와 중복 불량을 충분히 반영하지 못한다. 분석 관점에서 Failbit Map이 불량의 결과라면, FTN과 QTN은 원인을 좁히는 단서가 된다. 특정 FTN 또는 QTN test에서 이상값이 나타나면 bitline 또는 wordline 계열 이상을 추정할 수 있고, 특히 QTN은 cell block 내부의 cell 불량 패턴까지 제공하므로 관련 공정 분석으로 직접 연결될 수 있다.</w:t>
      </w:r>
    </w:p>
    <w:p>
      <w:pPr>
        <w:spacing w:line="240" w:lineRule="auto" w:after="40"/>
        <w:ind w:firstLine="283"/>
      </w:pPr>
      <w:r>
        <w:rPr>
          <w:rFonts w:ascii="Times New Roman" w:hAnsi="Times New Roman" w:eastAsia="바탕체"/>
          <w:b w:val="0"/>
          <w:i w:val="0"/>
          <w:sz w:val="20"/>
        </w:rPr>
        <w:t>기존 연구는 주로 wafer map 또는 wafer bin map의 closed-set 분류 정확도 향상에 초점을 맞추어 왔다 [1,2]. 최근에는 unknown pattern 탐지를 다루는 연구도 제안되었으나 [3], 실제 운영 이미지 대량 처리, Failbit Map과 FTN/QTN의 연계 해석, 등록 workflow까지 포함한 운영형 분석 체계는 여전히 부족하다.</w:t>
      </w:r>
    </w:p>
    <w:p>
      <w:pPr>
        <w:spacing w:line="240" w:lineRule="auto" w:after="40"/>
        <w:ind w:firstLine="283"/>
      </w:pPr>
      <w:r>
        <w:rPr>
          <w:rFonts w:ascii="Times New Roman" w:hAnsi="Times New Roman" w:eastAsia="바탕체"/>
          <w:b w:val="0"/>
          <w:i w:val="0"/>
          <w:sz w:val="20"/>
        </w:rPr>
        <w:t>실제 운영 환경에서는 원시 log가 wafer당 10-50MB 수준이며 기존 시스템도 1초당 1매, 최대 48매 수준으로만 조회가 가능해 특정 제품에서 하루 약 2,000장씩 발생하는 Failbit Map을 전수 확인하기 어렵다. Measure 데이터 역시 약 20조 row 규모 DB에 분산되어 있어 이미지와 계측값을 함께 overlay 또는 side-by-side로 해석하기가 사실상 불가능했다. 본 연구의 차별성은 단일 AI 모델 개발이 아니라, 현업 불량 분석에 실제로 필요한 데이터 변환, 대량 조회, Measure 연계, Known 불량 판별, Unknown 후보 grouping, 등록 workflow를 하나의 운영 체계로 구현한 데 있다.</w:t>
      </w:r>
    </w:p>
    <w:p>
      <w:pPr>
        <w:spacing w:line="240" w:lineRule="auto" w:after="40"/>
        <w:ind w:firstLine="283"/>
      </w:pPr>
      <w:r>
        <w:rPr>
          <w:rFonts w:ascii="Times New Roman" w:hAnsi="Times New Roman" w:eastAsia="바탕체"/>
          <w:b w:val="0"/>
          <w:i w:val="0"/>
          <w:sz w:val="20"/>
        </w:rPr>
        <w:t>정리하면 본 연구의 기여는 세 가지이다. 첫째, Failbit Map과 FTN·QTN을 동일 chip 기준으로 정합하여 결과 정보와 원인 단서를 함께 해석할 수 있는 분석 기반을 구축하였다. 둘째, ConvNeXtV2와 선택적 ROI-YOLO를 결합하여 등록 불량의 취약 샘플을 보정하는 2단계 분류 구조를 제안하였다. 셋째, 실제 운영 이미지 기반 Unknown grouping과 대량 조회 UI를 연결하여 현업 분석자가 신규 불량 후보를 빠르게 검토하고 등록할 수 있는 workflow를 구현하였다.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변환 및 통합 분석 구조</w:t>
      </w:r>
    </w:p>
    <w:p>
      <w:pPr>
        <w:spacing w:line="240" w:lineRule="auto" w:after="40"/>
      </w:pPr>
      <w:r>
        <w:rPr>
          <w:rFonts w:ascii="Times New Roman" w:hAnsi="Times New Roman" w:eastAsia="바탕체"/>
          <w:b w:val="0"/>
          <w:i w:val="0"/>
          <w:sz w:val="20"/>
        </w:rPr>
        <w:t>제안 파이프라인은 설비 log를 서버에서 1시간 주기로 자동 수집하고, Failbit Map 이미지를 사전 변환하여 UI에 적재하는 구조로 설계하였다. Failbit Map은 grade 0-7과 chip boundary 등 제한된 색상 집합만 사용하므로 palette-indexed PNG로 저장해 RGB 대비 약 75%의 용량 절감을 달성하였다. 또한 chip index 기준으로 FTN, QTN, BIN 정보를 정합하여 Failbit Map과 Measure를 동일 화면에서 overlay, composite, side-by-side 형태로 함께 해석할 수 있도록 하였다. 현재 FTN·QTN은 모델 입력이 아니라 원인 해석과 공정 추적을 위한 분석 정보로 활용되며, 이를 통해 기존에는 분리되어 있던 결과 정보와 원인 단서를 하나의 분석 흐름으로 연결하였다.</w:t>
      </w:r>
    </w:p>
    <w:p>
      <w:pPr>
        <w:spacing w:line="240" w:lineRule="auto" w:before="100" w:after="60"/>
      </w:pPr>
      <w:r>
        <w:rPr>
          <w:rFonts w:ascii="Times New Roman" w:hAnsi="Times New Roman" w:eastAsia="바탕체"/>
          <w:b/>
          <w:i w:val="0"/>
          <w:sz w:val="22"/>
        </w:rPr>
        <w:t>2.2 Known 불량 분류</w:t>
      </w:r>
    </w:p>
    <w:p>
      <w:pPr>
        <w:spacing w:line="240" w:lineRule="auto" w:after="40"/>
      </w:pPr>
      <w:r>
        <w:rPr>
          <w:rFonts w:ascii="Times New Roman" w:hAnsi="Times New Roman" w:eastAsia="바탕체"/>
          <w:b w:val="0"/>
          <w:i w:val="0"/>
          <w:sz w:val="20"/>
        </w:rPr>
        <w:t>Known 불량 분석은 16개 기등록 클래스를 대상으로 하며, 총 1,500개의 라벨된 Failbit Map을 사용하였다. 1차 분류기인 ConvNeXtV2-Base [4]는 wafer 전역의 위치와 형상 문맥을 동시에 반영할 수 있어 전체 성능과 추론 속도 측면에서 주 모델로 적합하였다. baseline 대비 backbone 교체와 하이퍼파라미터 최적화 후 weighted F1은 0.78에서 0.92까지 향상되었다.</w:t>
      </w:r>
    </w:p>
    <w:p>
      <w:pPr>
        <w:spacing w:line="240" w:lineRule="auto" w:after="40"/>
      </w:pPr>
      <w:r>
        <w:rPr>
          <w:rFonts w:ascii="Times New Roman" w:hAnsi="Times New Roman" w:eastAsia="바탕체"/>
          <w:b w:val="0"/>
          <w:i w:val="0"/>
          <w:sz w:val="20"/>
        </w:rPr>
        <w:t>다만 center, edge, local 계열처럼 wafer 내 발생 영역이 유사한 클래스에서는 전역 문맥만으로는 취약 샘플이 남았고, 이러한 샘플은 공통적으로 confidence가 낮게 나타났다. 이에 모든 샘플에 detector를 적용하지 않고, 저신뢰 샘플에 한해 Grad-CAM 기반 ROI [5]와 ROI-YOLO를 선택적으로 적용하여 chip 수준의 국부 형상을 다시 확인하도록 설계하였다. 그 결과 ConvNeXtV2 단독 분류기의 weighted F1 0.92를 0.95까지 향상시켰으며, 전체 속도 저하를 최소화하면서 유사 클래스 간 오분류를 보정할 수 있음을 확인하였다.</w:t>
      </w:r>
    </w:p>
    <w:p>
      <w:pPr>
        <w:spacing w:line="240" w:lineRule="auto" w:before="100" w:after="60"/>
      </w:pPr>
      <w:r>
        <w:rPr>
          <w:rFonts w:ascii="Times New Roman" w:hAnsi="Times New Roman" w:eastAsia="바탕체"/>
          <w:b/>
          <w:i w:val="0"/>
          <w:sz w:val="22"/>
        </w:rPr>
        <w:t>2.3 Unknown 후보 grouping</w:t>
      </w:r>
    </w:p>
    <w:p>
      <w:pPr>
        <w:spacing w:line="240" w:lineRule="auto" w:after="40"/>
      </w:pPr>
      <w:r>
        <w:rPr>
          <w:rFonts w:ascii="Times New Roman" w:hAnsi="Times New Roman" w:eastAsia="바탕체"/>
          <w:b w:val="0"/>
          <w:i w:val="0"/>
          <w:sz w:val="20"/>
        </w:rPr>
        <w:t>Unknown 불량은 사전에 정답 클래스를 정의하기 어려운 실제 운영 이미지를 대상으로 하므로, 본 연구에서는 이를 정답 분류 문제가 아니라 후보 grouping 문제로 정의하였다. 특정 제품의 하루 전체 Map이 약 2,000장 수준으로 발생하는 환경에서, 5일치 운영 데이터 약 10,000장으로 SimCLR 계열 contrastive learning [6] 기반 임베딩을 학습하고, 별도 1일치 2,000장에 HDBSCAN [7]을 적용하여 유사 패턴을 후보 그룹 단위로 압축하였다.</w:t>
      </w:r>
    </w:p>
    <w:p>
      <w:pPr>
        <w:spacing w:line="240" w:lineRule="auto" w:after="40"/>
      </w:pPr>
      <w:r>
        <w:rPr>
          <w:rFonts w:ascii="Times New Roman" w:hAnsi="Times New Roman" w:eastAsia="바탕체"/>
          <w:b w:val="0"/>
          <w:i w:val="0"/>
          <w:sz w:val="20"/>
        </w:rPr>
        <w:t>이때 6×6 grid 기반 structured local sampling을 적용하여 wafer 내 위치와 형상 정보를 함께 반영하였고, 실제 운영 이미지 2,000장은 13개 후보 그룹으로 정리되었다. 분석 담당자 검토 결과 이 중 7개가 의미 있는 불량 그룹으로 확인되었으며, 이는 대량 운영 이미지에서 신규 불량 후보를 전수 확인 없이 우선 검토 가능한 수준으로 압축할 수 있음을 보여준다.</w:t>
      </w:r>
    </w:p>
    <w:p>
      <w:pPr>
        <w:spacing w:line="240" w:lineRule="auto" w:before="100" w:after="60"/>
      </w:pPr>
      <w:r>
        <w:rPr>
          <w:rFonts w:ascii="Times New Roman" w:hAnsi="Times New Roman" w:eastAsia="바탕체"/>
          <w:b/>
          <w:i w:val="0"/>
          <w:sz w:val="22"/>
        </w:rPr>
        <w:t>2.4 통합 UI 및 등록 workflow</w:t>
      </w:r>
    </w:p>
    <w:p>
      <w:pPr>
        <w:spacing w:line="240" w:lineRule="auto" w:after="40"/>
      </w:pPr>
      <w:r>
        <w:rPr>
          <w:rFonts w:ascii="Times New Roman" w:hAnsi="Times New Roman" w:eastAsia="바탕체"/>
          <w:b w:val="0"/>
          <w:i w:val="0"/>
          <w:sz w:val="20"/>
        </w:rPr>
        <w:t>사전 변환 구조를 통해 UI에서는 Failbit Map을 초당 약 50매 수준으로 로드하고, 최대 5,000매를 단일 grid에서 끊김 없이 탐색할 수 있도록 하였다. 사용자는 Failbit Map과 FTN·QTN을 함께 비교하며 불량 유형과 샘플을 즉시 등록할 수 있고, 등록 결과는 이후 Known 분류 학습 데이터와 Unknown 검토 이력으로 연결된다. 즉, 본 시스템은 단순 조회 도구가 아니라 대량 이미지 탐색, 원인 추론, 후보 검토, 데이터 등록을 한 번에 수행하는 운영형 분석 workflow이다.</w:t>
      </w:r>
    </w:p>
    <w:p>
      <w:pPr>
        <w:spacing w:line="240" w:lineRule="auto" w:before="200" w:after="200"/>
      </w:pPr>
      <w:r>
        <w:rPr>
          <w:rFonts w:ascii="Times New Roman" w:hAnsi="Times New Roman" w:eastAsia="바탕체"/>
          <w:b/>
          <w:i w:val="0"/>
          <w:sz w:val="22"/>
        </w:rPr>
        <w:t>3. 결과 및 논의</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분류 단계별 성능 (16-class, test Weighted F1)</w:t>
      </w:r>
    </w:p>
    <w:tbl>
      <w:tblPr>
        <w:tblStyle w:val="TableGrid"/>
        <w:tblW w:type="auto" w:w="0"/>
        <w:tblLook w:firstColumn="1" w:firstRow="1" w:lastColumn="0" w:lastRow="0" w:noHBand="0" w:noVBand="1" w:val="04A0"/>
      </w:tblPr>
      <w:tblGrid>
        <w:gridCol w:w="3402"/>
        <w:gridCol w:w="3402"/>
        <w:gridCol w:w="3402"/>
      </w:tblGrid>
      <w:tr>
        <w:tc>
          <w:tcPr>
            <w:tcW w:type="dxa" w:w="3402"/>
            <w:shd w:val="clear" w:color="auto" w:fill="D9E1F2"/>
          </w:tcPr>
          <w:p>
            <w:pPr>
              <w:jc w:val="center"/>
            </w:pPr>
            <w:r>
              <w:rPr>
                <w:rFonts w:ascii="Times New Roman" w:hAnsi="Times New Roman" w:eastAsia="바탕체"/>
                <w:b/>
                <w:i w:val="0"/>
                <w:sz w:val="18"/>
              </w:rPr>
              <w:t>구성</w:t>
            </w:r>
          </w:p>
        </w:tc>
        <w:tc>
          <w:tcPr>
            <w:tcW w:type="dxa" w:w="3402"/>
            <w:shd w:val="clear" w:color="auto" w:fill="D9E1F2"/>
          </w:tcPr>
          <w:p>
            <w:pPr>
              <w:jc w:val="center"/>
            </w:pPr>
            <w:r>
              <w:rPr>
                <w:rFonts w:ascii="Times New Roman" w:hAnsi="Times New Roman" w:eastAsia="바탕체"/>
                <w:b/>
                <w:i w:val="0"/>
                <w:sz w:val="18"/>
              </w:rPr>
              <w:t>Test F1</w:t>
            </w:r>
          </w:p>
        </w:tc>
        <w:tc>
          <w:tcPr>
            <w:tcW w:type="dxa" w:w="3402"/>
            <w:shd w:val="clear" w:color="auto" w:fill="D9E1F2"/>
          </w:tcPr>
          <w:p>
            <w:pPr>
              <w:jc w:val="center"/>
            </w:pPr>
            <w:r>
              <w:rPr>
                <w:rFonts w:ascii="Times New Roman" w:hAnsi="Times New Roman" w:eastAsia="바탕체"/>
                <w:b/>
                <w:i w:val="0"/>
                <w:sz w:val="18"/>
              </w:rPr>
              <w:t>비고</w:t>
            </w:r>
          </w:p>
        </w:tc>
      </w:tr>
      <w:tr>
        <w:tc>
          <w:tcPr>
            <w:tcW w:type="dxa" w:w="3402"/>
          </w:tcPr>
          <w:p>
            <w:pPr>
              <w:jc w:val="left"/>
            </w:pPr>
            <w:r>
              <w:rPr>
                <w:rFonts w:ascii="Times New Roman" w:hAnsi="Times New Roman" w:eastAsia="바탕체"/>
                <w:b w:val="0"/>
                <w:i w:val="0"/>
                <w:sz w:val="18"/>
              </w:rPr>
              <w:t>Baseline  (ResNet-50, 224×224)</w:t>
            </w:r>
          </w:p>
        </w:tc>
        <w:tc>
          <w:tcPr>
            <w:tcW w:type="dxa" w:w="3402"/>
          </w:tcPr>
          <w:p>
            <w:pPr>
              <w:jc w:val="center"/>
            </w:pPr>
            <w:r>
              <w:rPr>
                <w:rFonts w:ascii="Times New Roman" w:hAnsi="Times New Roman" w:eastAsia="바탕체"/>
                <w:b w:val="0"/>
                <w:i w:val="0"/>
                <w:sz w:val="18"/>
              </w:rPr>
              <w:t>0.78</w:t>
            </w:r>
          </w:p>
        </w:tc>
        <w:tc>
          <w:tcPr>
            <w:tcW w:type="dxa" w:w="3402"/>
          </w:tcPr>
          <w:p>
            <w:pPr>
              <w:jc w:val="center"/>
            </w:pPr>
            <w:r>
              <w:rPr>
                <w:rFonts w:ascii="Times New Roman" w:hAnsi="Times New Roman" w:eastAsia="바탕체"/>
                <w:b w:val="0"/>
                <w:i w:val="0"/>
                <w:sz w:val="18"/>
              </w:rPr>
              <w:t>초기 모델</w:t>
            </w:r>
          </w:p>
        </w:tc>
      </w:tr>
      <w:tr>
        <w:tc>
          <w:tcPr>
            <w:tcW w:type="dxa" w:w="3402"/>
          </w:tcPr>
          <w:p>
            <w:pPr>
              <w:jc w:val="left"/>
            </w:pPr>
            <w:r>
              <w:rPr>
                <w:rFonts w:ascii="Times New Roman" w:hAnsi="Times New Roman" w:eastAsia="바탕체"/>
                <w:b w:val="0"/>
                <w:i w:val="0"/>
                <w:sz w:val="18"/>
              </w:rPr>
              <w:t>ConvNeXtV2-Base + Optuna HPO</w:t>
            </w:r>
          </w:p>
        </w:tc>
        <w:tc>
          <w:tcPr>
            <w:tcW w:type="dxa" w:w="3402"/>
          </w:tcPr>
          <w:p>
            <w:pPr>
              <w:jc w:val="center"/>
            </w:pPr>
            <w:r>
              <w:rPr>
                <w:rFonts w:ascii="Times New Roman" w:hAnsi="Times New Roman" w:eastAsia="바탕체"/>
                <w:b w:val="0"/>
                <w:i w:val="0"/>
                <w:sz w:val="18"/>
              </w:rPr>
              <w:t>0.92</w:t>
            </w:r>
          </w:p>
        </w:tc>
        <w:tc>
          <w:tcPr>
            <w:tcW w:type="dxa" w:w="3402"/>
          </w:tcPr>
          <w:p>
            <w:pPr>
              <w:jc w:val="center"/>
            </w:pPr>
            <w:r>
              <w:rPr>
                <w:rFonts w:ascii="Times New Roman" w:hAnsi="Times New Roman" w:eastAsia="바탕체"/>
                <w:b w:val="0"/>
                <w:i w:val="0"/>
                <w:sz w:val="18"/>
              </w:rPr>
              <w:t>backbone + HPO</w:t>
            </w:r>
          </w:p>
        </w:tc>
      </w:tr>
      <w:tr>
        <w:tc>
          <w:tcPr>
            <w:tcW w:type="dxa" w:w="3402"/>
            <w:shd w:val="clear" w:color="auto" w:fill="F2F2F2"/>
          </w:tcPr>
          <w:p>
            <w:pPr>
              <w:jc w:val="left"/>
            </w:pPr>
            <w:r>
              <w:rPr>
                <w:rFonts w:ascii="Times New Roman" w:hAnsi="Times New Roman" w:eastAsia="바탕체"/>
                <w:b/>
                <w:i w:val="0"/>
                <w:sz w:val="18"/>
              </w:rPr>
              <w:t>+ ROI-YOLO 저신뢰 보정</w:t>
            </w:r>
          </w:p>
        </w:tc>
        <w:tc>
          <w:tcPr>
            <w:tcW w:type="dxa" w:w="3402"/>
            <w:shd w:val="clear" w:color="auto" w:fill="F2F2F2"/>
          </w:tcPr>
          <w:p>
            <w:pPr>
              <w:jc w:val="center"/>
            </w:pPr>
            <w:r>
              <w:rPr>
                <w:rFonts w:ascii="Times New Roman" w:hAnsi="Times New Roman" w:eastAsia="바탕체"/>
                <w:b w:val="0"/>
                <w:i w:val="0"/>
                <w:sz w:val="18"/>
              </w:rPr>
              <w:t>0.95</w:t>
            </w:r>
          </w:p>
        </w:tc>
        <w:tc>
          <w:tcPr>
            <w:tcW w:type="dxa" w:w="3402"/>
            <w:shd w:val="clear" w:color="auto" w:fill="F2F2F2"/>
          </w:tcPr>
          <w:p>
            <w:pPr>
              <w:jc w:val="center"/>
            </w:pPr>
            <w:r>
              <w:rPr>
                <w:rFonts w:ascii="Times New Roman" w:hAnsi="Times New Roman" w:eastAsia="바탕체"/>
                <w:b w:val="0"/>
                <w:i w:val="0"/>
                <w:sz w:val="18"/>
              </w:rPr>
              <w:t>2단계 보정</w:t>
            </w:r>
          </w:p>
        </w:tc>
      </w:tr>
    </w:tbl>
    <w:p>
      <w:pPr>
        <w:spacing w:before="0" w:after="120"/>
      </w:pPr>
      <w:r>
        <w:rPr>
          <w:sz w:val="8"/>
        </w:rPr>
      </w:r>
    </w:p>
    <w:p>
      <w:pPr>
        <w:spacing w:line="240" w:lineRule="auto" w:after="40"/>
      </w:pPr>
      <w:r>
        <w:rPr>
          <w:rFonts w:ascii="Times New Roman" w:hAnsi="Times New Roman" w:eastAsia="바탕체"/>
          <w:b w:val="0"/>
          <w:i w:val="0"/>
          <w:sz w:val="20"/>
        </w:rPr>
        <w:t>Known 경로에서는 baseline 0.78, ConvNeXtV2+HPO 0.92, 선택적 ROI-YOLO 보정 0.95의 단계적 향상을 확인하였다. 이는 CNN이 wafer 전역 문맥을 빠르게 판별하고, ROI-YOLO가 저신뢰 취약 샘플만 보정하는 역할 분리가 유효함을 보여준다.</w:t>
      </w:r>
    </w:p>
    <w:p>
      <w:pPr>
        <w:spacing w:line="240" w:lineRule="auto" w:after="40"/>
      </w:pPr>
      <w:r>
        <w:rPr>
          <w:rFonts w:ascii="Times New Roman" w:hAnsi="Times New Roman" w:eastAsia="바탕체"/>
          <w:b w:val="0"/>
          <w:i w:val="0"/>
          <w:sz w:val="20"/>
        </w:rPr>
        <w:t>Unknown 경로에서는 특정 제품의 하루 2,000장 이미지를 13개 후보 그룹으로 압축하였고, 7개가 실제 의미 있는 불량 그룹으로 판정되었다. 또한 대량 조회 UI는 초당 약 50매 로드와 최대 5,000매 탐색을 지원하여, 기존 1매당 약 1초, 최대 48매 수준의 조회 한계를 실질적으로 완화하였다. 즉, 본 파이프라인은 분류 정확도 향상뿐 아니라 현업 분석자가 검토 가능한 작업 단위로 대량 데이터를 재구성한다는 점에서도 의미가 있다.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연구는 기존 wafer map 분류 중심 접근 [1-3]을 넘어, Failbit Map 분석을 현업 불량 분석 workflow 전체의 문제로 재구성하였다. 핵심 의의는 Failbit Map의 결과 정보와 FTN·QTN의 원인 단서를 같은 분석 환경에서 해석할 수 있도록 했다는 점이며, 이를 통해 defect pattern 확인에서 bitline·wordline·cell 수준의 공정 원인 추론까지 이어지는 분석 체계를 구현하였다. 향후에는 Measure와 Failbit Map 이미지를 함께 활용하는 multimodal 분석으로 확장하여 원인 분석 자동화를 더욱 고도화할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Transactions on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Proceedings of the 57th ACM/IEEE Design Automation Conference (DAC), pp. 1-6, 2020.</w:t>
      </w:r>
    </w:p>
    <w:p>
      <w:pPr>
        <w:spacing w:line="240" w:lineRule="auto" w:after="20"/>
        <w:ind w:left="283" w:hanging="283"/>
      </w:pPr>
      <w:r>
        <w:rPr>
          <w:rFonts w:ascii="Times New Roman" w:hAnsi="Times New Roman" w:eastAsia="바탕체"/>
          <w:b w:val="0"/>
          <w:i w:val="0"/>
          <w:sz w:val="18"/>
        </w:rPr>
        <w:t>[3] J. Jang and G. T. Lee, "Decision fusion approach for detecting unknown wafer bin map patterns based on a deep multitask learning model," Expert Systems with Applications, vol. 215, art. 119363, 2023.</w:t>
      </w:r>
    </w:p>
    <w:p>
      <w:pPr>
        <w:spacing w:line="240" w:lineRule="auto" w:after="20"/>
        <w:ind w:left="283" w:hanging="283"/>
      </w:pPr>
      <w:r>
        <w:rPr>
          <w:rFonts w:ascii="Times New Roman" w:hAnsi="Times New Roman" w:eastAsia="바탕체"/>
          <w:b w:val="0"/>
          <w:i w:val="0"/>
          <w:sz w:val="18"/>
        </w:rPr>
        <w:t>[4]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[5] R. R. Selvaraju et al., "Grad-CAM: Visual Explanations From Deep Networks via Gradient-Based Localization," in Proceedings of the IEEE International Conference on Computer Vision (ICCV), pp. 618-626, 2017.</w:t>
      </w:r>
    </w:p>
    <w:p>
      <w:pPr>
        <w:spacing w:line="240" w:lineRule="auto" w:after="20"/>
        <w:ind w:left="283" w:hanging="283"/>
      </w:pPr>
      <w:r>
        <w:rPr>
          <w:rFonts w:ascii="Times New Roman" w:hAnsi="Times New Roman" w:eastAsia="바탕체"/>
          <w:b w:val="0"/>
          <w:i w:val="0"/>
          <w:sz w:val="18"/>
        </w:rPr>
        <w:t>[6]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[7] R. J. G. B. Campello, D. Moulavi, and J. Sander, "Density-Based Clustering Based on Hierarchical Density Estimates," in Advances in Knowledge Discovery and Data Mining, PAKDD 2013, pp. 160-172, 2013.</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