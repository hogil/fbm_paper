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9239D" w14:textId="77777777" w:rsidR="00313BBF" w:rsidRDefault="00E27032">
      <w:pPr>
        <w:spacing w:after="120" w:line="240" w:lineRule="auto"/>
        <w:jc w:val="center"/>
      </w:pPr>
      <w:r>
        <w:t>DRAM Failbit Map 기반 등록·미등록 불량 분석 파이프라인</w:t>
      </w:r>
    </w:p>
    <w:p w14:paraId="01B7E90C" w14:textId="77777777" w:rsidR="00313BBF" w:rsidRDefault="00E27032">
      <w:pPr>
        <w:spacing w:before="120" w:after="120" w:line="240" w:lineRule="auto"/>
      </w:pPr>
      <w:r>
        <w:rPr>
          <w:rFonts w:ascii="Times New Roman" w:eastAsia="바탕체" w:hAnsi="Times New Roman"/>
          <w:b/>
          <w:sz w:val="20"/>
        </w:rPr>
        <w:t>Abstract</w:t>
      </w:r>
    </w:p>
    <w:p w14:paraId="07742EE1" w14:textId="77777777" w:rsidR="00313BBF" w:rsidRDefault="00E27032">
      <w:pPr>
        <w:spacing w:after="0" w:line="240" w:lineRule="auto"/>
      </w:pPr>
      <w:r>
        <w:t>Failbit Map은 반도체 EDS Test에서 생성되는 웨이퍼당 약 1,000만 Point 규모의 초고밀도 데이터로, 수율 개선을 위한 불량 패턴 해석에 핵심적인 역할을 담당한다. 그러나 분석 체계는 웨이퍼 내 약 1,000 포인트 수준의 칩 단위 Measure값의 발생 빈도를 집계하는 방식에 주로 의존하고 있어, 공간적 기하 형태를 갖는 불량 패턴이나 중복 불량을 충분히 검출하지 못하는 한계가 있다. 이 논문은 단일 AI 모델 개발에 그치지 않고, 현업 분석 과정의 병목을 전반적으로 분석하여 데이터 표현 최적화, Failbit Map의 Known 불량 분류와 Unknown 불량 검출, 대량 EDS 이미지의 초고속 로드·분석, 불량 이미지 등록 기능까지 통합한 end-to-end 파이프라인을 제안한다. 데이터 표현 단계에서는 Failbit Map이 일반 영상과 달리 Grade 0-7과 chip 경계 등 제한된 수의 색상만을 사용하는 특성을 반영하여 palette-indexed PNG 표현을 적용하였고, 이를 통해 RGB 대비 파일 크기를 약 75% 절감하였다. Known 불량 분석에서는 ConvNeXtV2-Base 기반 CNN을 주 모델로 사용하고, 혼동이 집중되는 저신뢰 샘플에 한해 ROI-YOLO를 선택적으로 적용하여 16-class weighted F1을 0.78에서 0.95까지 향상시켰다. Unknown 불량 검출은 정답 클래스가 사전에 정의되지 않은 실제 운영 이미지를 대상으로 하므로, 임의로 정의한 소수 클래스 데이터셋만으로는 실제 검출 상황을 반영하기 어렵다. 이에 자기지도 contrastive learning과 HDBSCAN 군집화를 결합하고, 6×6 grid 기반 structured local sampling을 적용하여 유사 이미지를 그룹화하였다. 분석 담당자를 통한 검출 그룹 확인 결과, 13개 그룹 중 7개가 실제 불량으로 확인되어 라벨이 없는 실제 운영 이미지에서도 불량 그룹 발굴이 가능함을 확인하였다. UI에서는 Failbit Map을 초당 50매 수준으로 제공하고, chip 특성값, overlay, composite map을 함께 확인하면서 불량 유형 및 샘플을 즉시 등록할 수 있도록 하였다.</w:t>
      </w:r>
    </w:p>
    <w:p w14:paraId="0F372617" w14:textId="77777777" w:rsidR="00313BBF" w:rsidRDefault="00E27032">
      <w:pPr>
        <w:spacing w:before="120" w:line="240" w:lineRule="auto"/>
      </w:pPr>
      <w:r>
        <w:t>Keywords: Failbit Map, Wafer Defect Analysis, ConvNeXtV2, ROI-YOLO, Contrastive Learning, HDBSCAN</w:t>
      </w:r>
    </w:p>
    <w:p w14:paraId="51BCFB3D" w14:textId="77777777" w:rsidR="00313BBF" w:rsidRDefault="00313BBF">
      <w:pPr>
        <w:sectPr w:rsidR="00313BBF">
          <w:pgSz w:w="11906" w:h="16838"/>
          <w:pgMar w:top="1701" w:right="850" w:bottom="1417" w:left="850" w:header="720" w:footer="720" w:gutter="0"/>
          <w:cols w:space="720"/>
          <w:docGrid w:linePitch="360"/>
        </w:sectPr>
      </w:pPr>
    </w:p>
    <w:p w14:paraId="59FF3B46" w14:textId="77777777" w:rsidR="00313BBF" w:rsidRDefault="00E27032">
      <w:pPr>
        <w:spacing w:before="200" w:line="240" w:lineRule="auto"/>
      </w:pPr>
      <w:r>
        <w:rPr>
          <w:rFonts w:ascii="Times New Roman" w:eastAsia="바탕체" w:hAnsi="Times New Roman"/>
          <w:b/>
        </w:rPr>
        <w:t>1. 서론</w:t>
      </w:r>
    </w:p>
    <w:p w14:paraId="2F91C200" w14:textId="77777777" w:rsidR="00313BBF" w:rsidRDefault="00E27032">
      <w:pPr>
        <w:spacing w:after="0" w:line="240" w:lineRule="auto"/>
      </w:pPr>
      <w:r>
        <w:t>Failbit Map은 EDS Test에서 wafer 내 memory cell block의 fail 상태를 공간적으로 기록한 데이터이다. 각 block은 내부 fail cell 개수에 따라 Grade 0-7로 표현되며, wafer 1장에는 약 1,000만 개 수준의 block이 존재한다. 따라서 Failbit Map은 불량의 위치, 밀집도, 형상, 방향성을 직접 보여주는 고밀도 공간 데이터로서 수율 저하 원인 분석과 공정 이상 조기 탐지에 핵심적이다.</w:t>
      </w:r>
    </w:p>
    <w:p w14:paraId="05CC3E1D" w14:textId="77777777" w:rsidR="00313BBF" w:rsidRDefault="00E27032">
      <w:pPr>
        <w:spacing w:after="0" w:line="240" w:lineRule="auto"/>
      </w:pPr>
      <w:r>
        <w:t>그러나 실제 분석 체계는 여전히 chip 단위 Measure값 빈도 집계와 wafer 평균 비교에 크게 의존하고 있다. 이 방식은 평균적 경향 파악에는 유리하지만, 공간적 기하 형태를 갖는 패턴, 복합 결함, 중복 불량처럼 Map 수준에서만 드러나는 정보를 충분히 반영하지 못한다. 특히 전역 위치는 유사하지만 국부 패턴이 다른 결함, 또는 평균 지표에는 약하게 나타나지만 특정 영역에 집중되는 결함은 기존 방식으로 놓치기 쉽다.</w:t>
      </w:r>
    </w:p>
    <w:p>
      <w:pPr>
        <w:spacing w:after="0" w:line="240" w:lineRule="auto"/>
      </w:pPr>
      <w:r>
        <w:t>현업 환경의 병목도 크다. Failbit Map 원시 log는 압축 해제 시 wafer당 약 10-50 MB 수준의 대용량 데이터가 되며, 기존 시스템에서는 한 번에 약 48매만 조회할 수 있고 이미지 1매 로드에도 약 1초가 소요된다. 일부 제품은 하루 수천 장 이상의 wafer가 발생하므로 분석 담당자가 전수 확인하는 것은 사실상 불가능하다. Measure 데이터 역시 약 20조 row 규모의 DB를 반복 조회해야 하므로, Failbit Map과 계측값을 overlay, composite, side-by-side 형태로 함께 해석하는 작업은 시스템상으로도 어렵고 개인 분석 환경에서는 더욱 비효율적이다.</w:t>
      </w:r>
    </w:p>
    <w:p>
      <w:pPr>
        <w:spacing w:after="0" w:line="240" w:lineRule="auto"/>
      </w:pPr>
      <w:r>
        <w:t>따라서 현업에서 필요한 것은 단일 AI 모델의 성능 향상만이 아니라, 대량 데이터 변환과 저장 최적화, 초고속 조회, Measure 연계, Known 불량 자동 판별, Unknown 불량 후보 발굴, 사용자 등록을 하나의 workflow로 연결하는 운영형 분석 체계이다. 본 연구는 이러한 요구를 반영하여 서버에서 1시간 주기로 원시 데이터를 변환하고, 하루 수만 장 규모의 이미지를 생성·적재하며, 단일 grid에서 최대 5,000매까지 끊김 없이 탐색 가능한 UI를 포함한 end-to-end 파이프라인을 제안한다.</w:t>
      </w:r>
    </w:p>
    <w:p>
      <w:pPr>
        <w:spacing w:after="0" w:line="240" w:lineRule="auto"/>
      </w:pPr>
      <w:r>
        <w:t>제안 파이프라인은 세 가지 측면에서 기여한다. 첫째, Failbit Map의 제한 색상 구조를 이용한 palette-indexed PNG와 chip-aligned information 파일을 구성하여 저장 용량과 조회 지연을 동시에 줄였다. 둘째, Known 불량에 대해서는 ConvNeXtV2 기반 global classifier와 저신뢰 샘플 대상 ROI-YOLO 재확인을 결합하여 정확도와 처리 효율을 동시에 확보하였다. 셋째, Unknown 불량에 대해서는 실제 운영 이미지 기반 grouping 경로를 제공하여 신규 불량 후보를 구조화하고 현업 검토 및 후속 라벨 확장과 연계할 수 있도록 하였다.</w:t>
      </w:r>
    </w:p>
    <w:p w14:paraId="07779649" w14:textId="77777777" w:rsidR="00313BBF" w:rsidRDefault="00E27032">
      <w:pPr>
        <w:spacing w:before="200" w:line="240" w:lineRule="auto"/>
      </w:pPr>
      <w:r>
        <w:rPr>
          <w:rFonts w:ascii="Times New Roman" w:eastAsia="바탕체" w:hAnsi="Times New Roman"/>
          <w:b/>
        </w:rPr>
        <w:t>2. 제안 방법</w:t>
      </w:r>
    </w:p>
    <w:p w14:paraId="11CD2765" w14:textId="77777777" w:rsidR="00313BBF" w:rsidRDefault="00E27032">
      <w:pPr>
        <w:spacing w:before="200" w:line="240" w:lineRule="auto"/>
      </w:pPr>
      <w:r>
        <w:t>2.1 데이터 생성 및 표현</w:t>
      </w:r>
    </w:p>
    <w:p w14:paraId="066CFC00" w14:textId="77777777" w:rsidR="00313BBF" w:rsidRDefault="00E27032">
      <w:pPr>
        <w:spacing w:after="0" w:line="240" w:lineRule="auto"/>
      </w:pPr>
      <w:r>
        <w:t>입력 데이터는 Bucket A의 failbit map log와 Bucket B의 chip-level Measure log이다. Bucket A에서 wafer 내 각 chip의 failbit tile을 복원하고, Bucket B의 주요 Measure 값을 동일 chip index로 정합하여 Chip Information 파일을 생성하였다. 이 전처리 결과는 Failbit Map 이미지, chip 좌표, Measure 값을 동일 좌표계에서 참조하도록 구성되어 이후 UI에서 overlay, composite, side-by-side 분석을 가능하게 한다.</w:t>
      </w:r>
    </w:p>
    <w:p w14:paraId="1E0C4938" w14:textId="77777777" w:rsidR="00313BBF" w:rsidRDefault="00E27032">
      <w:pPr>
        <w:spacing w:after="0" w:line="240" w:lineRule="auto"/>
      </w:pPr>
      <w:r>
        <w:t>전처리 파이프라인은 서버에서 1시간 주기로 동작하며, 하루 수만 장 규모의 EDS 이미지를 자동 변환·적재하도록 설계하였다. Failbit Map은 일반 RGB 영상과 달리 Grade 0-7과 chip 경계 등 제한된 색상만을 사용하므로 palette-indexed PNG를 적용하였다. 이를 통해 RGB 대비 저장 용량을 약 75% 절감하였고, palette table 교체만으로 사용자별 색상 scheme을 즉시 반영할 수 있어 대량 조회 성능과 시각화 유연성을 동시에 확보하였다. 또한 사전 변환된 데이터를 사용함으로써 UI에서는 단일 grid에 최대 5,000매까지 로드하고 스크롤 기반으로 연속 탐색할 수 있도록 하였다.</w:t>
      </w:r>
    </w:p>
    <w:p w14:paraId="5861AC2E" w14:textId="77777777" w:rsidR="00F75EE2" w:rsidRDefault="00E760B8">
      <w:pPr>
        <w:jc w:val="center"/>
      </w:pPr>
      <w:r>
        <w:rPr>
          <w:noProof/>
        </w:rPr>
        <w:lastRenderedPageBreak/>
        <w:drawing>
          <wp:inline distT="0" distB="0" distL="0" distR="0" wp14:anchorId="00708A09" wp14:editId="786C1DF5">
            <wp:extent cx="2788920" cy="594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788920" cy="594970"/>
                    </a:xfrm>
                    <a:prstGeom prst="rect">
                      <a:avLst/>
                    </a:prstGeom>
                  </pic:spPr>
                </pic:pic>
              </a:graphicData>
            </a:graphic>
          </wp:inline>
        </w:drawing>
      </w:r>
    </w:p>
    <w:p>
      <w:pPr>
        <w:jc w:val="center"/>
      </w:pPr>
      <w:r>
        <w:t>Fig. 1. Failbit Map, FTN, QTN 연계 분석 예</w:t>
      </w:r>
    </w:p>
    <w:p w14:paraId="36173B73" w14:textId="77777777" w:rsidR="00313BBF" w:rsidRDefault="00E27032">
      <w:pPr>
        <w:spacing w:before="200" w:line="240" w:lineRule="auto"/>
      </w:pPr>
      <w:r>
        <w:t>2.2 Known 불량 분석</w:t>
      </w:r>
    </w:p>
    <w:p w14:paraId="34508358" w14:textId="77777777" w:rsidR="00313BBF" w:rsidRDefault="00E27032">
      <w:pPr>
        <w:spacing w:after="0" w:line="240" w:lineRule="auto"/>
      </w:pPr>
      <w:r>
        <w:t>Known 불량 분석은 16개 기등록 클래스를 대상으로 하는 closed-set 분류 문제로 정의하였다. 1차 분류기인 ConvNeXtV2-Base는 wafer 전역의 위치, 형상, 밀집도, 배치 문맥을 함께 해석하므로, global spatial context가 중요한 defect pattern을 안정적으로 구분할 수 있다. 실제로 전체 성능과 추론 속도 측면에서는 CNN 기반 전역 분류가 가장 효율적이었으며, ROI detector를 전수 적용하는 방식보다 운영 적용에 적합하였다.</w:t>
      </w:r>
    </w:p>
    <w:p w14:paraId="0FCB9546" w14:textId="77777777" w:rsidR="00F75EE2" w:rsidRDefault="00E760B8">
      <w:pPr>
        <w:jc w:val="center"/>
      </w:pPr>
      <w:r>
        <w:rPr>
          <w:noProof/>
        </w:rPr>
        <w:drawing>
          <wp:inline distT="0" distB="0" distL="0" distR="0" wp14:anchorId="66C64407" wp14:editId="5F2CA7DE">
            <wp:extent cx="2788920" cy="594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788920" cy="594970"/>
                    </a:xfrm>
                    <a:prstGeom prst="rect">
                      <a:avLst/>
                    </a:prstGeom>
                  </pic:spPr>
                </pic:pic>
              </a:graphicData>
            </a:graphic>
          </wp:inline>
        </w:drawing>
      </w:r>
    </w:p>
    <w:p>
      <w:pPr>
        <w:jc w:val="center"/>
      </w:pPr>
      <w:r>
        <w:rPr>
          <w:sz w:val="14"/>
        </w:rPr>
        <w:t>Fig. 2. ROI-YOLO 기반 오분류 교정 예</w:t>
      </w:r>
    </w:p>
    <w:p w14:paraId="102A4ACA" w14:textId="77777777" w:rsidR="00313BBF" w:rsidRDefault="00E27032">
      <w:pPr>
        <w:spacing w:after="0" w:line="240" w:lineRule="auto"/>
      </w:pPr>
      <w:r>
        <w:t>2.3 ROI-YOLO 기반 선택적 재확인</w:t>
      </w:r>
    </w:p>
    <w:p w14:paraId="4183EF3D" w14:textId="77777777" w:rsidR="00313BBF" w:rsidRDefault="00E27032">
      <w:pPr>
        <w:spacing w:before="200" w:line="240" w:lineRule="auto"/>
      </w:pPr>
      <w:r>
        <w:t>그러나 center, edge, local 계열처럼 wafer 내 발생 영역과 전역 형태가 유사한 클래스들에서는 CNN 단독으로는 취약 샘플이 남았다. 이러한 샘플은 공통적으로 예측 confidence가 낮게 나타났고, wafer-level 정보만으로는 class boundary를 충분히 구분하기 어렵다는 점을 시사하였다. 이에 본 연구에서는 ROI-YOLO를 주 분류기로 사용하지 않고, 저신뢰 샘플에 한해 선택적으로 적용하는 보조 판별기로 설계하였다. CNN이 1차로 전역 패턴을 판별하고, ROI-YOLO는 chip 이미지 수준의 국부 형상을 다시 확인함으로써 유사 클래스 사이의 취약 샘플을 보정한다. 이 구조는 전체 처리 속도를 크게 희생하지 않으면서도 혼동 클래스의 성능을 개선하는 데 목적이 있다.</w:t>
      </w:r>
    </w:p>
    <w:p>
      <w:pPr/>
      <w:r>
        <w:t>2.4 Unknown 불량 후보 발굴</w:t>
      </w:r>
    </w:p>
    <w:p w14:paraId="7D7DD86A" w14:textId="77777777" w:rsidR="00313BBF" w:rsidRDefault="00E27032">
      <w:pPr>
        <w:spacing w:after="0" w:line="240" w:lineRule="auto"/>
      </w:pPr>
      <w:r>
        <w:t>Unknown 경로는 사전에 정답 클래스가 정의되지 않은 실제 운영 이미지를 대상으로 하므로, supervised classification과 동일한 방식으로 다루기 어렵다. 본 연구에서는 Unknown 문제를 정답 예측이 아니라 유사 패턴의 후보 grouping 문제로 정의하였다. 이를 위해 자기지도 contrastive learning으로 임베딩을 학습하고, HDBSCAN을 이용해 구조적으로 유사한 Failbit Map을 그룹화하였다. 또한 6×6 structured local sampling을 적용하여 wafer 데이터의 위치·형상 특성이 임베딩에 반영되도록 하였다.</w:t>
      </w:r>
    </w:p>
    <w:p>
      <w:pPr>
        <w:spacing w:after="0" w:line="240" w:lineRule="auto"/>
      </w:pPr>
      <w:r>
        <w:t>이 경로의 출력은 class label이 아니라 후보 그룹과 대표 이미지이며, 목적은 모든 운영 이미지를 사람이 전수 확인하지 않아도 의미 있는 신규 패턴을 우선 검토할 수 있게 만드는 것이다. 따라서 Unknown 경로는 완전 자동 판정기가 아니라, 실전 운영 이미지에서 신규 불량 후보를 압축·정리해 현업 검토 효율을 높이는 보조 분석 모듈로 해석한다.</w:t>
      </w:r>
    </w:p>
    <w:p>
      <w:pPr/>
      <w:r>
        <w:t>3. 실험 결과 및 논의</w:t>
      </w:r>
    </w:p>
    <w:p w14:paraId="5FE451DE" w14:textId="77777777" w:rsidR="00313BBF" w:rsidRDefault="00E27032">
      <w:pPr>
        <w:spacing w:before="200" w:line="240" w:lineRule="auto"/>
      </w:pPr>
      <w:r>
        <w:t>Known 경로에서는 baseline CNN이 weighted F1 0.78을 기록하였고, ConvNeXtV2와 Optuna 기반 최적화 적용 후 0.92로 향상되었다. 이는 Failbit Map 분류에서 global spatial context를 유지하는 backbone selection과 학습 조건 조정이 큰 영향을 미침을 보여준다.</w:t>
      </w:r>
    </w:p>
    <w:p w14:paraId="55259920" w14:textId="77777777" w:rsidR="00313BBF" w:rsidRDefault="00E27032">
      <w:pPr>
        <w:spacing w:after="0" w:line="240" w:lineRule="auto"/>
      </w:pPr>
      <w:r>
        <w:t>이후 저신뢰 subset에 한해 ROI-YOLO 재확인을 추가한 결과 weighted F1은 0.95까지 상승하였다. ROI-YOLO는 전체 성능이나 속도 측면에서 CNN을 대체하지 않았으며, wafer 내 발생 영역이 비슷하여 CNN confidence가 낮게 나타나는 취약 샘플에서 국부 chip pattern을 재확인하는 역할을 수행하였다. 결과적으로 전수 detector 적용 없이도 유사 클래스 간 오분류 보정 효과를 확인하였다.</w:t>
      </w:r>
    </w:p>
    <w:p>
      <w:pPr>
        <w:spacing w:after="0" w:line="240" w:lineRule="auto"/>
      </w:pPr>
      <w:r>
        <w:t>Unknown 경로는 정답 기반 accuracy 대신 운영 유효성 관점에서 해석하였다. 실제 운영 데이터에 적용한 결과 13개 후보 그룹이 도출되었고, 이 중 7개는 분석 담당자 검토에서 의미 있는 불량 그룹으로 확인되었다. 이는 라벨이 없는 운영 이미지에서도 신규 불량 후보를 그룹 단위로 압축하여 검토 우선순위를 줄 수 있음을 보여준다. 또한 사전 변환과 palette-indexed 저장 구조를 통해 대량 이미지를 서버에서 주기적으로 생성하고, UI에서 초당 50매 수준의 로드 및 최대 5,000매 탐색이 가능해져 기존 수동 조회 workflow의 처리 한계를 크게 완화하였다.</w:t>
      </w:r>
    </w:p>
    <w:tbl>
      <w:tblPr>
        <w:tblStyle w:val="af9"/>
        <w:tblW w:w="0" w:type="auto"/>
        <w:tblLook w:val="04A0" w:firstRow="1" w:lastRow="0" w:firstColumn="1" w:lastColumn="0" w:noHBand="0" w:noVBand="1"/>
      </w:tblPr>
      <w:tblGrid>
        <w:gridCol w:w="1820"/>
        <w:gridCol w:w="1654"/>
        <w:gridCol w:w="1703"/>
      </w:tblGrid>
      <w:tr w:rsidR="00313BBF" w14:paraId="5B9397E8" w14:textId="77777777">
        <w:tc>
          <w:tcPr>
            <w:tcW w:w="3402" w:type="dxa"/>
          </w:tcPr>
          <w:p w14:paraId="1E70348C" w14:textId="77777777" w:rsidR="00313BBF" w:rsidRDefault="00E27032">
            <w:r>
              <w:rPr>
                <w:sz w:val="14"/>
              </w:rPr>
              <w:t>Configuration</w:t>
            </w:r>
          </w:p>
        </w:tc>
        <w:tc>
          <w:tcPr>
            <w:tcW w:w="3402" w:type="dxa"/>
          </w:tcPr>
          <w:p w14:paraId="519CA31E" w14:textId="77777777" w:rsidR="00313BBF" w:rsidRDefault="00E27032">
            <w:r>
              <w:rPr>
                <w:sz w:val="14"/>
              </w:rPr>
              <w:t>Weighted F1</w:t>
            </w:r>
          </w:p>
        </w:tc>
        <w:tc>
          <w:tcPr>
            <w:tcW w:w="3402" w:type="dxa"/>
          </w:tcPr>
          <w:p w14:paraId="012AA1F3" w14:textId="77777777" w:rsidR="00313BBF" w:rsidRDefault="00E27032">
            <w:r>
              <w:rPr>
                <w:sz w:val="14"/>
              </w:rPr>
              <w:t>Note</w:t>
            </w:r>
          </w:p>
        </w:tc>
      </w:tr>
      <w:tr w:rsidR="00313BBF" w14:paraId="03EE9E85" w14:textId="77777777">
        <w:tc>
          <w:tcPr>
            <w:tcW w:w="3402" w:type="dxa"/>
          </w:tcPr>
          <w:p w14:paraId="483774B3" w14:textId="77777777" w:rsidR="00313BBF" w:rsidRDefault="00E27032">
            <w:r>
              <w:rPr>
                <w:sz w:val="14"/>
              </w:rPr>
              <w:t>Baseline CNN</w:t>
            </w:r>
          </w:p>
        </w:tc>
        <w:tc>
          <w:tcPr>
            <w:tcW w:w="3402" w:type="dxa"/>
          </w:tcPr>
          <w:p w14:paraId="1284DF08" w14:textId="77777777" w:rsidR="00313BBF" w:rsidRDefault="00E27032">
            <w:r>
              <w:rPr>
                <w:sz w:val="14"/>
              </w:rPr>
              <w:t>0.78</w:t>
            </w:r>
          </w:p>
        </w:tc>
        <w:tc>
          <w:tcPr>
            <w:tcW w:w="3402" w:type="dxa"/>
          </w:tcPr>
          <w:p w14:paraId="0E6CEDE2" w14:textId="77777777" w:rsidR="00313BBF" w:rsidRDefault="00E27032">
            <w:r>
              <w:rPr>
                <w:sz w:val="14"/>
              </w:rPr>
              <w:t>initial model</w:t>
            </w:r>
          </w:p>
        </w:tc>
      </w:tr>
      <w:tr w:rsidR="00313BBF" w14:paraId="2E27AB32" w14:textId="77777777">
        <w:tc>
          <w:tcPr>
            <w:tcW w:w="3402" w:type="dxa"/>
          </w:tcPr>
          <w:p w14:paraId="7443F642" w14:textId="77777777" w:rsidR="00313BBF" w:rsidRDefault="00E27032">
            <w:r>
              <w:rPr>
                <w:sz w:val="14"/>
              </w:rPr>
              <w:t>ConvNeXtV2 + Optuna</w:t>
            </w:r>
          </w:p>
        </w:tc>
        <w:tc>
          <w:tcPr>
            <w:tcW w:w="3402" w:type="dxa"/>
          </w:tcPr>
          <w:p w14:paraId="6E4B26AD" w14:textId="77777777" w:rsidR="00313BBF" w:rsidRDefault="00E27032">
            <w:r>
              <w:rPr>
                <w:sz w:val="14"/>
              </w:rPr>
              <w:t>0.92</w:t>
            </w:r>
          </w:p>
        </w:tc>
        <w:tc>
          <w:tcPr>
            <w:tcW w:w="3402" w:type="dxa"/>
          </w:tcPr>
          <w:p w14:paraId="5417BFD8" w14:textId="77777777" w:rsidR="00313BBF" w:rsidRDefault="00E27032">
            <w:r>
              <w:rPr>
                <w:sz w:val="14"/>
              </w:rPr>
              <w:t>global classifier</w:t>
            </w:r>
          </w:p>
        </w:tc>
      </w:tr>
      <w:tr w:rsidR="00313BBF" w14:paraId="34B93D6C" w14:textId="77777777">
        <w:tc>
          <w:tcPr>
            <w:tcW w:w="3402" w:type="dxa"/>
          </w:tcPr>
          <w:p w14:paraId="42DF5BF4" w14:textId="77777777" w:rsidR="00313BBF" w:rsidRDefault="00E27032">
            <w:r>
              <w:rPr>
                <w:sz w:val="14"/>
              </w:rPr>
              <w:t>+ ROI-YOLO refinement</w:t>
            </w:r>
          </w:p>
        </w:tc>
        <w:tc>
          <w:tcPr>
            <w:tcW w:w="3402" w:type="dxa"/>
          </w:tcPr>
          <w:p w14:paraId="0DD781BA" w14:textId="77777777" w:rsidR="00313BBF" w:rsidRDefault="00E27032">
            <w:r>
              <w:rPr>
                <w:sz w:val="14"/>
              </w:rPr>
              <w:t>0.95</w:t>
            </w:r>
          </w:p>
        </w:tc>
        <w:tc>
          <w:tcPr>
            <w:tcW w:w="3402" w:type="dxa"/>
          </w:tcPr>
          <w:p w14:paraId="1F986722" w14:textId="77777777" w:rsidR="00313BBF" w:rsidRDefault="00E27032">
            <w:r>
              <w:rPr>
                <w:sz w:val="14"/>
              </w:rPr>
              <w:t>low-confidence correction</w:t>
            </w:r>
          </w:p>
        </w:tc>
      </w:tr>
    </w:tbl>
    <w:p>
      <w:pPr/>
      <w:r>
        <w:t>4. 결론</w:t>
      </w:r>
    </w:p>
    <w:p w14:paraId="6D1B83B4" w14:textId="77777777" w:rsidR="00313BBF" w:rsidRDefault="00E27032">
      <w:pPr>
        <w:spacing w:before="200" w:line="240" w:lineRule="auto"/>
      </w:pPr>
      <w:r>
        <w:t>본 연구는 DRAM Failbit Map 분석을 단일 모델 개발이 아니라 운영형 end-to-end 시스템 관점에서 재구성하였다. 제안 파이프라인은 대용량 log를 palette-indexed 이미지와 chip-aligned 정보로 변환하여 조회 병목을 줄였고, Known 경로에서는 ConvNeXtV2와 선택적 ROI-YOLO 재확인을 통해 global pattern classification과 local verification의 상보성을 확인하였다. Unknown 경로에서는 실제 운영 이미지 기반 grouping을 통해 신규 불량 후보 발굴과 검토 workflow를 지원하였다. 이로써 Failbit Map 분석은 단순 조회나 개별 모델 적용을 넘어, 대량 데이터 처리, 계측 연계 분석, 자동 판별, 사용자 등록이 연속적으로 연결되는 실전형 분석 체계로 확장될 수 있음을 보였다.</w:t>
      </w:r>
    </w:p>
    <w:p>
      <w:pPr>
        <w:spacing w:after="0" w:line="240" w:lineRule="auto"/>
      </w:pPr>
      <w:r>
        <w:t>향후에는 Unknown grouping 결과의 장기 누적 검증, grouping 이미지 기반 신규 class 확장, 이미지와 Measure 정보를 함께 사용하는 multimodal 분석으로 발전시켜 현업 적용 범위를 더욱 넓힐 계획이다.</w:t>
      </w:r>
    </w:p>
    <w:p w14:paraId="1C636640" w14:textId="77777777" w:rsidR="00313BBF" w:rsidRDefault="00E27032">
      <w:pPr>
        <w:spacing w:before="200" w:line="240" w:lineRule="auto"/>
      </w:pPr>
      <w:r>
        <w:t>참고문헌</w:t>
      </w:r>
    </w:p>
    <w:p w14:paraId="2C56670A" w14:textId="77777777" w:rsidR="00313BBF" w:rsidRDefault="00E27032">
      <w:pPr>
        <w:spacing w:after="0" w:line="240" w:lineRule="auto"/>
      </w:pPr>
      <w:r>
        <w:t>[1] T. Nakazawa and D. V. Kulkarni, "Wafer Map Defect Pattern Classification and Image Retrieval Using Convolutional Neural Network," *IEEE Transactions on Semiconductor Manufacturing*, vol. 31, no. 2, pp. 309-314, 2018.</w:t>
      </w:r>
    </w:p>
    <w:p w14:paraId="09BBB08B" w14:textId="77777777" w:rsidR="00313BBF" w:rsidRDefault="00E27032">
      <w:pPr>
        <w:spacing w:after="0" w:line="240" w:lineRule="auto"/>
      </w:pPr>
      <w:r>
        <w:t>[2] M. B. Alawieh, D. Boning, and D. Z. Pan, "Wafer Map Defect Patterns Classification using Deep Selective Learning," in *Proc. 57th ACM/IEEE Design Automation Conference (DAC)*, pp. 1-6, 2020.</w:t>
      </w:r>
    </w:p>
    <w:sectPr w:rsidR="00313BBF" w:rsidSect="00034616">
      <w:type w:val="continuous"/>
      <w:pgSz w:w="11906" w:h="16838"/>
      <w:pgMar w:top="1701" w:right="850" w:bottom="1417" w:left="850" w:header="720" w:footer="720" w:gutter="0"/>
      <w:cols w:num="2" w:space="28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ED79F" w14:textId="77777777" w:rsidR="00E27032" w:rsidRDefault="00E27032" w:rsidP="00E27032">
      <w:pPr>
        <w:spacing w:after="0" w:line="240" w:lineRule="auto"/>
      </w:pPr>
      <w:r>
        <w:separator/>
      </w:r>
    </w:p>
  </w:endnote>
  <w:endnote w:type="continuationSeparator" w:id="0">
    <w:p w14:paraId="16C0FF8A" w14:textId="77777777" w:rsidR="00E27032" w:rsidRDefault="00E27032" w:rsidP="00E270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바탕체">
    <w:panose1 w:val="02030609000101010101"/>
    <w:charset w:val="81"/>
    <w:family w:val="roma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749224" w14:textId="77777777" w:rsidR="00E27032" w:rsidRDefault="00E27032" w:rsidP="00E27032">
      <w:pPr>
        <w:spacing w:after="0" w:line="240" w:lineRule="auto"/>
      </w:pPr>
      <w:r>
        <w:separator/>
      </w:r>
    </w:p>
  </w:footnote>
  <w:footnote w:type="continuationSeparator" w:id="0">
    <w:p w14:paraId="1C333521" w14:textId="77777777" w:rsidR="00E27032" w:rsidRDefault="00E27032" w:rsidP="00E270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91115072">
    <w:abstractNumId w:val="8"/>
  </w:num>
  <w:num w:numId="2" w16cid:durableId="811752331">
    <w:abstractNumId w:val="6"/>
  </w:num>
  <w:num w:numId="3" w16cid:durableId="499928701">
    <w:abstractNumId w:val="5"/>
  </w:num>
  <w:num w:numId="4" w16cid:durableId="787968590">
    <w:abstractNumId w:val="4"/>
  </w:num>
  <w:num w:numId="5" w16cid:durableId="171265624">
    <w:abstractNumId w:val="7"/>
  </w:num>
  <w:num w:numId="6" w16cid:durableId="904142513">
    <w:abstractNumId w:val="3"/>
  </w:num>
  <w:num w:numId="7" w16cid:durableId="1532452299">
    <w:abstractNumId w:val="2"/>
  </w:num>
  <w:num w:numId="8" w16cid:durableId="1464543156">
    <w:abstractNumId w:val="1"/>
  </w:num>
  <w:num w:numId="9" w16cid:durableId="1698775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bordersDoNotSurroundHeader/>
  <w:bordersDoNotSurroundFooter/>
  <w:defaultTabStop w:val="720"/>
  <w:characterSpacingControl w:val="doNotCompress"/>
  <w:hdrShapeDefaults>
    <o:shapedefaults v:ext="edit" spidmax="2662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A5B"/>
    <w:rsid w:val="0006063C"/>
    <w:rsid w:val="00133B60"/>
    <w:rsid w:val="0015074B"/>
    <w:rsid w:val="001828DF"/>
    <w:rsid w:val="002626D3"/>
    <w:rsid w:val="0029639D"/>
    <w:rsid w:val="002E61AE"/>
    <w:rsid w:val="002F30C5"/>
    <w:rsid w:val="00313BBF"/>
    <w:rsid w:val="00326F90"/>
    <w:rsid w:val="003C1126"/>
    <w:rsid w:val="004074D1"/>
    <w:rsid w:val="005B2114"/>
    <w:rsid w:val="005C03E0"/>
    <w:rsid w:val="005D0594"/>
    <w:rsid w:val="005F1F19"/>
    <w:rsid w:val="005F469A"/>
    <w:rsid w:val="0067144E"/>
    <w:rsid w:val="006B0EF3"/>
    <w:rsid w:val="007A5280"/>
    <w:rsid w:val="007B4AD3"/>
    <w:rsid w:val="00845E93"/>
    <w:rsid w:val="0085050E"/>
    <w:rsid w:val="009A116F"/>
    <w:rsid w:val="00AA1D8D"/>
    <w:rsid w:val="00AF14B0"/>
    <w:rsid w:val="00B47730"/>
    <w:rsid w:val="00BC6A0E"/>
    <w:rsid w:val="00C75EA0"/>
    <w:rsid w:val="00CB0664"/>
    <w:rsid w:val="00CE0436"/>
    <w:rsid w:val="00CF0DBD"/>
    <w:rsid w:val="00D16EF4"/>
    <w:rsid w:val="00D363C0"/>
    <w:rsid w:val="00D75577"/>
    <w:rsid w:val="00DE5E42"/>
    <w:rsid w:val="00E04319"/>
    <w:rsid w:val="00E27032"/>
    <w:rsid w:val="00E27302"/>
    <w:rsid w:val="00E760B8"/>
    <w:rsid w:val="00F4509F"/>
    <w:rsid w:val="00F75EE2"/>
    <w:rsid w:val="00FA79A1"/>
    <w:rsid w:val="00FC693F"/>
    <w:rsid w:val="00FF484A"/>
    <w:rsid w:val="00FF77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6625"/>
    <o:shapelayout v:ext="edit">
      <o:idmap v:ext="edit" data="1"/>
    </o:shapelayout>
  </w:shapeDefaults>
  <w:decimalSymbol w:val="."/>
  <w:listSeparator w:val=","/>
  <w14:docId w14:val="4CFBE1B0"/>
  <w14:defaultImageDpi w14:val="300"/>
  <w15:docId w15:val="{BAE60259-ED12-4E0B-A443-79C905B00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1784</Words>
  <Characters>3237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최 호길</cp:lastModifiedBy>
  <cp:revision>14</cp:revision>
  <dcterms:created xsi:type="dcterms:W3CDTF">2013-12-23T23:15:00Z</dcterms:created>
  <dcterms:modified xsi:type="dcterms:W3CDTF">2026-04-14T14:11:00Z</dcterms:modified>
  <cp:category/>
</cp:coreProperties>
</file>