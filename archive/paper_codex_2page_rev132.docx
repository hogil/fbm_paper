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YOLO로 이루어진 구조를 설계하였다.</w:t>
      </w:r>
    </w:p>
    <w:p>
      <w:pPr>
        <w:spacing w:line="240" w:lineRule="auto" w:after="40"/>
      </w:pPr>
      <w:r>
        <w:rPr>
          <w:rFonts w:ascii="Times New Roman" w:hAnsi="Times New Roman" w:eastAsia="바탕체"/>
          <w:b w:val="0"/>
          <w:i w:val="0"/>
          <w:sz w:val="20"/>
        </w:rPr>
        <w:t>이는 wafer 내 불량 chip 분포가 유사하여 혼동되는 클래스를 구분하기 위해, 1차 분류의 confidence가 낮은 경우 ROI 기반 YOLO로 불량 chip의 종류를 추가 판별하여 최종 wafer 불량을 구분하도록 구성한 것이다(Fig.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 classes,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Pretraining</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 Failbit Map이 발생하므로, backbone 선택에서는 정확도와 추론 처리량을 함께 고려하였다. MaxViT[4]와 ConvNeXtV2 (Ref)는 동일한 test Weighted F1 0.87을 보였으나, ConvNeXtV2는 더 낮은 추론 지연으로 운영 처리량 확보에 유리하여 최종 backbone으로 선정하였다. 선정된 ConvNeXtV2 (Ref)의 test Weighted F1 0.87은 Ref + Optuna에서 0.92, Ref + Optuna + ROI에서 0.95로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