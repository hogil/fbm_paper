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
        <w:rPr>
          <w:rFonts w:ascii="Times New Roman" w:hAnsi="Times New Roman" w:eastAsia="바탕체"/>
          <w:sz w:val="18"/>
        </w:rPr>
        <w:t>Fig. 3. ROI-YOLO based second-stage correction on a low-confidence wafer. The left panel shows the original wafer map, the middle panel shows the ROI and chip-level detections, and the right panel shows the detected chip failure pattern used for correction.</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
        <w:rPr>
          <w:rFonts w:ascii="Times New Roman" w:hAnsi="Times New Roman" w:eastAsia="바탕체"/>
          <w:sz w:val="18"/>
        </w:rPr>
        <w:t>Fig. 4. Representative Unknown-fail candidate groups reviewed after contrastive embedding and HDBSCAN grouping.</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중이다(DRAM 특정제품 적용).</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